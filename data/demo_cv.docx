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Juan Perez Mora</w:t>
      </w:r>
    </w:p>
    <w:p>
      <w:r>
        <w:t>San Jose, Costa Rica | juanperez@example.com | +506 8888-8888</w:t>
      </w:r>
    </w:p>
    <w:p>
      <w:r>
        <w:t>PERFIL PROFESIONAL</w:t>
      </w:r>
    </w:p>
    <w:p>
      <w:r>
        <w:t>Tecnico de Soporte Tecnico con 5 anos de experiencia en Mesa de Ayuda y Help Desk. Resolucion de incidencias de hardware y software, instalacion de software, configuracion de equipos y redes basicas. Ingles intermedio conversacional.</w:t>
      </w:r>
    </w:p>
    <w:p>
      <w:r>
        <w:t>EXPERIENCIA</w:t>
      </w:r>
    </w:p>
    <w:p>
      <w:r>
        <w:t>Analista de Soporte N2 - Evertec (2021-actual): soporte tecnico remoto y presencial, Active Directory, Office 365, VPN, ticketing en Zendesk, monitoreo de impresoras, copias de seguridad.</w:t>
      </w:r>
    </w:p>
    <w:p>
      <w:r>
        <w:t>Tecnico de Computadoras - Informatica CR (2019-2021): instalacion de Windows y Office 365, mantenimiento de hardware, atencion al cliente bilingue.</w:t>
      </w:r>
    </w:p>
    <w:p>
      <w:r>
        <w:t>HABILIDADES: Windows, Office 365, Zendesk, Active Directory, VPN, SQL basico, Python basico, Jira, colaboracion con equipos remotos.</w:t>
      </w:r>
    </w:p>
    <w:p>
      <w:r>
        <w:t>EDUCACION: Diploma nivel medio.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